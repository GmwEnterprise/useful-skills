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after="120"/>
      </w:pPr>
      <w:r>
        <w:rPr>
          <w:rFonts w:ascii="Calibri" w:hAnsi="Calibri" w:eastAsia="Microsoft YaHei"/>
          <w:b/>
          <w:i w:val="0"/>
          <w:strike w:val="0"/>
          <w:sz w:val="40"/>
        </w:rPr>
        <w:t>示例报告</w:t>
      </w:r>
    </w:p>
    <w:p>
      <w:pPr>
        <w:spacing w:line="360" w:lineRule="auto" w:after="120"/>
      </w:pPr>
      <w:r>
        <w:rPr>
          <w:rFonts w:ascii="Calibri" w:hAnsi="Calibri" w:eastAsia="Microsoft YaHei"/>
          <w:b w:val="0"/>
          <w:i w:val="0"/>
          <w:strike w:val="0"/>
          <w:sz w:val="22"/>
        </w:rPr>
        <w:t xml:space="preserve">这是一段包含 </w:t>
      </w:r>
      <w:r>
        <w:rPr>
          <w:rFonts w:ascii="Calibri" w:hAnsi="Calibri" w:eastAsia="Microsoft YaHei"/>
          <w:b/>
          <w:i w:val="0"/>
          <w:strike w:val="0"/>
          <w:sz w:val="22"/>
        </w:rPr>
        <w:t>加粗</w:t>
      </w:r>
      <w:r>
        <w:rPr>
          <w:rFonts w:ascii="Calibri" w:hAnsi="Calibri" w:eastAsia="Microsoft YaHei"/>
          <w:b w:val="0"/>
          <w:i w:val="0"/>
          <w:strike w:val="0"/>
          <w:sz w:val="22"/>
        </w:rPr>
        <w:t>、</w:t>
      </w:r>
      <w:r>
        <w:rPr>
          <w:rFonts w:ascii="Calibri" w:hAnsi="Calibri" w:eastAsia="Microsoft YaHei"/>
          <w:b w:val="0"/>
          <w:i/>
          <w:strike w:val="0"/>
          <w:sz w:val="22"/>
        </w:rPr>
        <w:t>斜体</w:t>
      </w:r>
      <w:r>
        <w:rPr>
          <w:rFonts w:ascii="Calibri" w:hAnsi="Calibri" w:eastAsia="Microsoft YaHei"/>
          <w:b w:val="0"/>
          <w:i w:val="0"/>
          <w:strike w:val="0"/>
          <w:sz w:val="22"/>
        </w:rPr>
        <w:t xml:space="preserve"> 和 </w:t>
      </w:r>
      <w:r>
        <w:rPr>
          <w:rFonts w:ascii="Consolas" w:hAnsi="Consolas" w:eastAsia="Consolas"/>
          <w:b w:val="0"/>
          <w:i w:val="0"/>
          <w:strike w:val="0"/>
          <w:sz w:val="20"/>
          <w:shd w:fill="F3F3F3"/>
        </w:rPr>
        <w:t>code</w:t>
      </w:r>
      <w:r>
        <w:rPr>
          <w:rFonts w:ascii="Calibri" w:hAnsi="Calibri" w:eastAsia="Microsoft YaHei"/>
          <w:b w:val="0"/>
          <w:i w:val="0"/>
          <w:strike w:val="0"/>
          <w:sz w:val="22"/>
        </w:rPr>
        <w:t xml:space="preserve"> 的正文。</w:t>
      </w:r>
    </w:p>
    <w:p>
      <w:pPr>
        <w:spacing w:after="120"/>
        <w:ind w:left="1066"/>
      </w:pPr>
      <w:r>
        <w:rPr>
          <w:rFonts w:ascii="Calibri" w:hAnsi="Calibri" w:eastAsia="Microsoft YaHei"/>
          <w:b w:val="0"/>
          <w:i/>
          <w:strike w:val="0"/>
          <w:sz w:val="22"/>
        </w:rPr>
        <w:t>这是一个引用块。</w:t>
      </w:r>
    </w:p>
    <w:p>
      <w:pPr>
        <w:pStyle w:val="ListBullet"/>
        <w:spacing w:line="360" w:lineRule="auto" w:after="120"/>
      </w:pPr>
      <w:r>
        <w:rPr>
          <w:rFonts w:ascii="Calibri" w:hAnsi="Calibri" w:eastAsia="Microsoft YaHei"/>
          <w:b w:val="0"/>
          <w:i w:val="0"/>
          <w:strike w:val="0"/>
          <w:sz w:val="22"/>
        </w:rPr>
        <w:t>列表项一</w:t>
      </w:r>
    </w:p>
    <w:p>
      <w:pPr>
        <w:pStyle w:val="ListBullet"/>
        <w:spacing w:line="360" w:lineRule="auto" w:after="120"/>
      </w:pPr>
      <w:r>
        <w:rPr>
          <w:rFonts w:ascii="Calibri" w:hAnsi="Calibri" w:eastAsia="Microsoft YaHei"/>
          <w:b w:val="0"/>
          <w:i w:val="0"/>
          <w:strike w:val="0"/>
          <w:sz w:val="22"/>
        </w:rPr>
        <w:t>列表项二</w:t>
      </w:r>
    </w:p>
    <w:p>
      <w:pPr>
        <w:pBdr>
          <w:bottom w:val="single" w:sz="6" w:space="1" w:color="BFBFBF"/>
        </w:pBdr>
      </w:pPr>
    </w:p>
    <w:p>
      <w:pPr>
        <w:spacing w:after="120"/>
      </w:pPr>
      <w:r>
        <w:rPr>
          <w:rFonts w:ascii="Consolas" w:hAnsi="Consolas" w:eastAsia="Consolas"/>
          <w:sz w:val="20"/>
          <w:shd w:fill="F3F3F3"/>
        </w:rPr>
        <w:t>print("hello docx")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D9EAF7"/>
          </w:tcPr>
          <w:p>
            <w:pPr>
              <w:spacing w:line="360" w:lineRule="auto" w:after="120"/>
            </w:pPr>
            <w:r>
              <w:rPr>
                <w:rFonts w:ascii="Calibri" w:hAnsi="Calibri" w:eastAsia="Microsoft YaHei"/>
                <w:b/>
                <w:i w:val="0"/>
                <w:strike w:val="0"/>
                <w:sz w:val="22"/>
              </w:rPr>
              <w:t>列名A</w:t>
            </w:r>
          </w:p>
        </w:tc>
        <w:tc>
          <w:tcPr>
            <w:tcW w:type="dxa" w:w="4150"/>
            <w:shd w:fill="D9EAF7"/>
          </w:tcPr>
          <w:p>
            <w:pPr>
              <w:spacing w:line="360" w:lineRule="auto" w:after="120"/>
            </w:pPr>
            <w:r>
              <w:rPr>
                <w:rFonts w:ascii="Calibri" w:hAnsi="Calibri" w:eastAsia="Microsoft YaHei"/>
                <w:b/>
                <w:i w:val="0"/>
                <w:strike w:val="0"/>
                <w:sz w:val="22"/>
              </w:rPr>
              <w:t>列名B</w:t>
            </w:r>
          </w:p>
        </w:tc>
      </w:tr>
      <w:tr>
        <w:tc>
          <w:tcPr>
            <w:tcW w:type="dxa" w:w="4150"/>
          </w:tcPr>
          <w:p>
            <w:pPr>
              <w:spacing w:line="360" w:lineRule="auto" w:after="120"/>
            </w:pPr>
            <w:r>
              <w:rPr>
                <w:rFonts w:ascii="Calibri" w:hAnsi="Calibri" w:eastAsia="Microsoft YaHei"/>
                <w:b w:val="0"/>
                <w:i w:val="0"/>
                <w:strike w:val="0"/>
                <w:sz w:val="22"/>
              </w:rPr>
              <w:t>1</w:t>
            </w:r>
          </w:p>
        </w:tc>
        <w:tc>
          <w:tcPr>
            <w:tcW w:type="dxa" w:w="4150"/>
          </w:tcPr>
          <w:p>
            <w:pPr>
              <w:spacing w:line="360" w:lineRule="auto" w:after="120"/>
            </w:pPr>
            <w:r>
              <w:rPr>
                <w:rFonts w:ascii="Calibri" w:hAnsi="Calibri" w:eastAsia="Microsoft YaHei"/>
                <w:b w:val="0"/>
                <w:i w:val="0"/>
                <w:strike w:val="0"/>
                <w:sz w:val="22"/>
              </w:rPr>
              <w:t>2</w:t>
            </w:r>
          </w:p>
        </w:tc>
      </w:tr>
    </w:tbl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